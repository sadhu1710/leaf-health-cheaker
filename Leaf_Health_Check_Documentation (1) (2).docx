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Leaf Health Check</w:t>
      </w:r>
    </w:p>
    <w:p>
      <w:pPr>
        <w:pStyle w:val="Heading1"/>
      </w:pPr>
      <w:r>
        <w:t>Naan Mudhalvan Project Documentation</w:t>
      </w:r>
    </w:p>
    <w:p>
      <w:pPr>
        <w:pStyle w:val="Heading1"/>
      </w:pPr>
      <w:r>
        <w:t>1. Introduction</w:t>
      </w:r>
    </w:p>
    <w:p>
      <w:r>
        <w:t>Plant health monitoring is important in agriculture and gardening. Detecting plant diseases early helps prevent crop damage and improves productivity. Traditionally, plant diseases are identified manually by experts, which can be time‑consuming and sometimes inaccurate.</w:t>
      </w:r>
    </w:p>
    <w:p/>
    <w:p>
      <w:r>
        <w:t>The Leaf Health Check system is an AI‑based application that helps users detect plant leaf diseases quickly. Users can upload an image of a plant leaf and receive an instant diagnosis about the plant's health. The system analyzes the image using artificial intelligence and image processing techniques to detect symptoms such as discoloration, yellowing, and dark spots.</w:t>
      </w:r>
    </w:p>
    <w:p/>
    <w:p>
      <w:r>
        <w:t>The application is developed using the Streamlit framework and integrates deep learning models to identify plant species, detect diseases, and determine the severity level. Based on the analysis, the system also provides useful rescue tips to improve plant health.</w:t>
      </w:r>
    </w:p>
    <w:p>
      <w:pPr>
        <w:pStyle w:val="Heading1"/>
      </w:pPr>
      <w:r>
        <w:t>2. Objectives</w:t>
      </w:r>
    </w:p>
    <w:p>
      <w:r>
        <w:t>• Develop an AI‑based plant disease detection system.</w:t>
      </w:r>
    </w:p>
    <w:p>
      <w:r>
        <w:t>• Analyze plant leaf images using image processing techniques.</w:t>
      </w:r>
    </w:p>
    <w:p>
      <w:r>
        <w:t>• Identify plant species and detect possible diseases.</w:t>
      </w:r>
    </w:p>
    <w:p>
      <w:r>
        <w:t>• Determine the severity level of leaf damage.</w:t>
      </w:r>
    </w:p>
    <w:p>
      <w:r>
        <w:t>• Provide rescue recommendations for improving plant health.</w:t>
      </w:r>
    </w:p>
    <w:p>
      <w:pPr>
        <w:pStyle w:val="Heading1"/>
      </w:pPr>
      <w:r>
        <w:t>3. System Overview</w:t>
      </w:r>
    </w:p>
    <w:p>
      <w:r>
        <w:t>Leaf Health Check is an intelligent system designed to analyze plant leaf images and determine their health condition. The user uploads an image of a plant leaf through the application interface. The system processes the image and detects discoloration patterns such as yellow or brown spots.</w:t>
      </w:r>
    </w:p>
    <w:p/>
    <w:p>
      <w:r>
        <w:t>The AI model predicts the plant species and possible diseases. Based on the detected symptoms, the system determines the severity level and provides helpful rescue suggestions. This makes plant disease detection simple and accessible for farmers, students, and gardening enthusiasts.</w:t>
      </w:r>
    </w:p>
    <w:p>
      <w:pPr>
        <w:pStyle w:val="Heading1"/>
      </w:pPr>
      <w:r>
        <w:t>4. System Architecture</w:t>
      </w:r>
    </w:p>
    <w:p>
      <w:r>
        <w:t>Frontend (Streamlit): Allows users to upload leaf images and view the diagnosis results.</w:t>
      </w:r>
    </w:p>
    <w:p/>
    <w:p>
      <w:r>
        <w:t>Image Processing Module: Performs preprocessing such as resizing, normalization, and color conversion, and detects discoloration areas.</w:t>
      </w:r>
    </w:p>
    <w:p/>
    <w:p>
      <w:r>
        <w:t>AI Model: A deep learning CNN model analyzes the processed image to identify plant species and predict diseases.</w:t>
      </w:r>
    </w:p>
    <w:p/>
    <w:p>
      <w:r>
        <w:t>Severity Grading Engine: Calculates the percentage of damaged areas on the leaf and assigns a severity level.</w:t>
      </w:r>
    </w:p>
    <w:p/>
    <w:p>
      <w:r>
        <w:t>Recommendation Engine: Generates rescue tips based on disease type and severity level.</w:t>
      </w:r>
    </w:p>
    <w:p>
      <w:pPr>
        <w:pStyle w:val="Heading1"/>
      </w:pPr>
      <w:r>
        <w:t>5. System Workflow</w:t>
      </w:r>
    </w:p>
    <w:p>
      <w:r>
        <w:t>1. User uploads a plant leaf image.</w:t>
      </w:r>
    </w:p>
    <w:p>
      <w:r>
        <w:t>2. Image is preprocessed to improve quality.</w:t>
      </w:r>
    </w:p>
    <w:p>
      <w:r>
        <w:t>3. System detects discoloration areas.</w:t>
      </w:r>
    </w:p>
    <w:p>
      <w:r>
        <w:t>4. AI model identifies plant species and predicts disease.</w:t>
      </w:r>
    </w:p>
    <w:p>
      <w:r>
        <w:t>5. System calculates severity level.</w:t>
      </w:r>
    </w:p>
    <w:p>
      <w:r>
        <w:t>6. Rescue tips are generated.</w:t>
      </w:r>
    </w:p>
    <w:p>
      <w:r>
        <w:t>7. Final diagnosis report is displayed.</w:t>
      </w:r>
    </w:p>
    <w:p>
      <w:pPr>
        <w:pStyle w:val="Heading1"/>
      </w:pPr>
      <w:r>
        <w:t>6. Severity Grading</w:t>
      </w:r>
    </w:p>
    <w:p>
      <w:r>
        <w:t>0–10%  : Healthy</w:t>
      </w:r>
    </w:p>
    <w:p>
      <w:r>
        <w:t>11–30% : Mild</w:t>
      </w:r>
    </w:p>
    <w:p>
      <w:r>
        <w:t>31–60% : Moderate</w:t>
      </w:r>
    </w:p>
    <w:p>
      <w:r>
        <w:t>61–80% : Severe</w:t>
      </w:r>
    </w:p>
    <w:p>
      <w:r>
        <w:t>81–100%: Dying</w:t>
      </w:r>
    </w:p>
    <w:p/>
    <w:p>
      <w:r>
        <w:t>This classification helps users understand the seriousness of the plant disease.</w:t>
      </w:r>
    </w:p>
    <w:p>
      <w:pPr>
        <w:pStyle w:val="Heading1"/>
      </w:pPr>
      <w:r>
        <w:t>7. Testing and Evaluation</w:t>
      </w:r>
    </w:p>
    <w:p>
      <w:r>
        <w:t>The system was tested using different types of leaf images including healthy leaves, yellowing leaves, and diseased leaves.</w:t>
      </w:r>
    </w:p>
    <w:p/>
    <w:p>
      <w:r>
        <w:t>Evaluation focused on:</w:t>
      </w:r>
    </w:p>
    <w:p>
      <w:r>
        <w:t>• Accuracy of disease detection</w:t>
      </w:r>
    </w:p>
    <w:p>
      <w:r>
        <w:t>• Correct severity classification</w:t>
      </w:r>
    </w:p>
    <w:p>
      <w:r>
        <w:t>• Quality of rescue recommendations</w:t>
      </w:r>
    </w:p>
    <w:p>
      <w:r>
        <w:t>• System performance and response time</w:t>
      </w:r>
    </w:p>
    <w:p>
      <w:pPr>
        <w:pStyle w:val="Heading1"/>
      </w:pPr>
      <w:r>
        <w:t>8. Conclusion</w:t>
      </w:r>
    </w:p>
    <w:p>
      <w:r>
        <w:t>The Leaf Health Check project demonstrates how artificial intelligence can be used to detect plant diseases and monitor plant health effectively. The system analyzes leaf images, identifies plant diseases, determines severity levels, and provides rescue recommendations.</w:t>
      </w:r>
    </w:p>
    <w:p/>
    <w:p>
      <w:r>
        <w:t>By combining AI technology with a simple Streamlit interface, the application makes plant disease detection easier and more accessible. This project can help farmers, students, and gardening enthusiasts maintain healthy plants and improve agricultural productivity.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